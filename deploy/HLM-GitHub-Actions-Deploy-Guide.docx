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HLM Deploy Guide</w:t>
      </w:r>
    </w:p>
    <w:p>
      <w:pPr>
        <w:jc w:val="center"/>
      </w:pPr>
      <w:r>
        <w:rPr>
          <w:i/>
        </w:rPr>
        <w:t>Git push from Mac → GitHub Actions → Production WordPress</w:t>
      </w:r>
    </w:p>
    <w:p>
      <w:r>
        <w:t>Repository: octobas10/hlm-ebp</w:t>
      </w:r>
    </w:p>
    <w:p>
      <w:r>
        <w:t>Site: https://higherlearningmarketers.com/</w:t>
      </w:r>
    </w:p>
    <w:p>
      <w:r>
        <w:t>Last updated: July 2026</w:t>
      </w:r>
    </w:p>
    <w:p/>
    <w:p>
      <w:pPr>
        <w:pStyle w:val="Heading1"/>
      </w:pPr>
      <w:r>
        <w:t>PART A — Create SSH keys on Mac (do this first)</w:t>
      </w:r>
    </w:p>
    <w:p>
      <w:r>
        <w:t>SSH uses two files: a private key (secret, stays on your Mac) and a public key (.pub, shared with GitHub and your server). Complete this section before the deploy setup.</w:t>
      </w:r>
    </w:p>
    <w:p>
      <w:pPr>
        <w:pStyle w:val="Heading2"/>
      </w:pPr>
      <w:r>
        <w:t>A1. Check if you already have a key</w:t>
      </w:r>
    </w:p>
    <w:p>
      <w:r>
        <w:t>On Mac, open Terminal and run:</w:t>
      </w:r>
    </w:p>
    <w:p>
      <w:pPr>
        <w:ind w:left="360"/>
      </w:pPr>
      <w:r>
        <w:rPr>
          <w:rFonts w:ascii="Courier New" w:hAnsi="Courier New"/>
          <w:sz w:val="18"/>
        </w:rPr>
        <w:t>ls -la ~/.ssh/</w:t>
      </w:r>
    </w:p>
    <w:p>
      <w:r>
        <w:t>If you see id_ed25519_personal and id_ed25519_personal.pub, skip to A4.</w:t>
      </w:r>
    </w:p>
    <w:p>
      <w:r>
        <w:t>Common existing keys: id_ed25519, id_rsa (and matching .pub files).</w:t>
      </w:r>
    </w:p>
    <w:p>
      <w:pPr>
        <w:pStyle w:val="Heading2"/>
      </w:pPr>
      <w:r>
        <w:t>A2. Generate a new SSH key pair</w:t>
      </w:r>
    </w:p>
    <w:p>
      <w:r>
        <w:t>Run this on your Mac (replace email with your GitHub email):</w:t>
      </w:r>
    </w:p>
    <w:p>
      <w:pPr>
        <w:ind w:left="360"/>
      </w:pPr>
      <w:r>
        <w:rPr>
          <w:rFonts w:ascii="Courier New" w:hAnsi="Courier New"/>
          <w:sz w:val="18"/>
        </w:rPr>
        <w:t>ssh-keygen -t ed25519 -C "octobas@gmail.com" \</w:t>
        <w:br/>
        <w:t xml:space="preserve">  -f ~/.ssh/id_ed25519_personal -N ""</w:t>
      </w:r>
    </w:p>
    <w:p>
      <w:pPr>
        <w:pStyle w:val="ListBullet"/>
      </w:pPr>
      <w:r>
        <w:t>-t ed25519  = modern secure key type (recommended)</w:t>
      </w:r>
    </w:p>
    <w:p>
      <w:pPr>
        <w:pStyle w:val="ListBullet"/>
      </w:pPr>
      <w:r>
        <w:t>-f path     = file name/location for the key</w:t>
      </w:r>
    </w:p>
    <w:p>
      <w:pPr>
        <w:pStyle w:val="ListBullet"/>
      </w:pPr>
      <w:r>
        <w:t>-N ""      = no passphrase (press Enter if prompted instead)</w:t>
      </w:r>
    </w:p>
    <w:p>
      <w:pPr>
        <w:pStyle w:val="ListBullet"/>
      </w:pPr>
      <w:r>
        <w:t>-C email    = label so you recognise the key later</w:t>
      </w:r>
    </w:p>
    <w:p>
      <w:r>
        <w:t>When asked to overwrite, type n unless you want to replace an old key.</w:t>
      </w:r>
    </w:p>
    <w:p>
      <w:pPr>
        <w:pStyle w:val="Heading2"/>
      </w:pPr>
      <w:r>
        <w:t>A3. Understand the two files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Keep secret?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160"/>
          </w:tcPr>
          <w:p>
            <w:r>
              <w:t>~/.ssh/id_ed25519_personal</w:t>
            </w:r>
          </w:p>
        </w:tc>
        <w:tc>
          <w:tcPr>
            <w:tcW w:type="dxa" w:w="2160"/>
          </w:tcPr>
          <w:p>
            <w:r>
              <w:t>Private key</w:t>
            </w:r>
          </w:p>
        </w:tc>
        <w:tc>
          <w:tcPr>
            <w:tcW w:type="dxa" w:w="2160"/>
          </w:tcPr>
          <w:p>
            <w:r>
              <w:t>YES — never share</w:t>
            </w:r>
          </w:p>
        </w:tc>
        <w:tc>
          <w:tcPr>
            <w:tcW w:type="dxa" w:w="2160"/>
          </w:tcPr>
          <w:p>
            <w:r>
              <w:t>GitHub secret SSH_PRIVATE_KEY; proves identity</w:t>
            </w:r>
          </w:p>
        </w:tc>
      </w:tr>
      <w:tr>
        <w:tc>
          <w:tcPr>
            <w:tcW w:type="dxa" w:w="2160"/>
          </w:tcPr>
          <w:p>
            <w:r>
              <w:t>~/.ssh/id_ed25519_personal.pub</w:t>
            </w:r>
          </w:p>
        </w:tc>
        <w:tc>
          <w:tcPr>
            <w:tcW w:type="dxa" w:w="2160"/>
          </w:tcPr>
          <w:p>
            <w:r>
              <w:t>Public key</w:t>
            </w:r>
          </w:p>
        </w:tc>
        <w:tc>
          <w:tcPr>
            <w:tcW w:type="dxa" w:w="2160"/>
          </w:tcPr>
          <w:p>
            <w:r>
              <w:t>No — safe to share</w:t>
            </w:r>
          </w:p>
        </w:tc>
        <w:tc>
          <w:tcPr>
            <w:tcW w:type="dxa" w:w="2160"/>
          </w:tcPr>
          <w:p>
            <w:r>
              <w:t>GitHub account SSH keys; server authorized_keys</w:t>
            </w:r>
          </w:p>
        </w:tc>
      </w:tr>
    </w:tbl>
    <w:p/>
    <w:p>
      <w:r>
        <w:t>Rule: .pub = public (share). File without .pub = private (never upload to GitHub or email).</w:t>
      </w:r>
    </w:p>
    <w:p>
      <w:pPr>
        <w:pStyle w:val="Heading2"/>
      </w:pPr>
      <w:r>
        <w:t>A4. Set correct file permissions</w:t>
      </w:r>
    </w:p>
    <w:p>
      <w:pPr>
        <w:ind w:left="360"/>
      </w:pPr>
      <w:r>
        <w:rPr>
          <w:rFonts w:ascii="Courier New" w:hAnsi="Courier New"/>
          <w:sz w:val="18"/>
        </w:rPr>
        <w:t>chmod 700 ~/.ssh</w:t>
        <w:br/>
        <w:t>chmod 600 ~/.ssh/id_ed25519_personal</w:t>
        <w:br/>
        <w:t>chmod 644 ~/.ssh/id_ed25519_personal.pub</w:t>
      </w:r>
    </w:p>
    <w:p>
      <w:r>
        <w:t>SSH will refuse to use keys if permissions are too open.</w:t>
      </w:r>
    </w:p>
    <w:p>
      <w:pPr>
        <w:pStyle w:val="Heading2"/>
      </w:pPr>
      <w:r>
        <w:t>A5. View and copy your keys</w:t>
      </w:r>
    </w:p>
    <w:p>
      <w:r>
        <w:t>View public key (one line starting with ssh-ed25519):</w:t>
      </w:r>
    </w:p>
    <w:p>
      <w:pPr>
        <w:ind w:left="360"/>
      </w:pPr>
      <w:r>
        <w:rPr>
          <w:rFonts w:ascii="Courier New" w:hAnsi="Courier New"/>
          <w:sz w:val="18"/>
        </w:rPr>
        <w:t>cat ~/.ssh/id_ed25519_personal.pub</w:t>
      </w:r>
    </w:p>
    <w:p>
      <w:r>
        <w:t>Copy public key to clipboard:</w:t>
      </w:r>
    </w:p>
    <w:p>
      <w:pPr>
        <w:ind w:left="360"/>
      </w:pPr>
      <w:r>
        <w:rPr>
          <w:rFonts w:ascii="Courier New" w:hAnsi="Courier New"/>
          <w:sz w:val="18"/>
        </w:rPr>
        <w:t>cat ~/.ssh/id_ed25519_personal.pub | pbcopy</w:t>
      </w:r>
    </w:p>
    <w:p>
      <w:r>
        <w:t>View private key (multiple lines, BEGIN/END):</w:t>
      </w:r>
    </w:p>
    <w:p>
      <w:pPr>
        <w:ind w:left="360"/>
      </w:pPr>
      <w:r>
        <w:rPr>
          <w:rFonts w:ascii="Courier New" w:hAnsi="Courier New"/>
          <w:sz w:val="18"/>
        </w:rPr>
        <w:t>cat ~/.ssh/id_ed25519_personal</w:t>
      </w:r>
    </w:p>
    <w:p>
      <w:r>
        <w:t>Copy private key to clipboard (for GitHub secret only):</w:t>
      </w:r>
    </w:p>
    <w:p>
      <w:pPr>
        <w:ind w:left="360"/>
      </w:pPr>
      <w:r>
        <w:rPr>
          <w:rFonts w:ascii="Courier New" w:hAnsi="Courier New"/>
          <w:sz w:val="18"/>
        </w:rPr>
        <w:t>cat ~/.ssh/id_ed25519_personal | pbcopy</w:t>
      </w:r>
    </w:p>
    <w:p>
      <w:pPr>
        <w:pStyle w:val="Heading2"/>
      </w:pPr>
      <w:r>
        <w:t>A6. Optional — tell Mac to use this key for GitHub</w:t>
      </w:r>
    </w:p>
    <w:p>
      <w:r>
        <w:t>Create or edit ~/.ssh/config on your Mac:</w:t>
      </w:r>
    </w:p>
    <w:p>
      <w:pPr>
        <w:ind w:left="360"/>
      </w:pPr>
      <w:r>
        <w:rPr>
          <w:rFonts w:ascii="Courier New" w:hAnsi="Courier New"/>
          <w:sz w:val="18"/>
        </w:rPr>
        <w:t>Host github.com</w:t>
        <w:br/>
        <w:t xml:space="preserve">  HostName github.com</w:t>
        <w:br/>
        <w:t xml:space="preserve">  User git</w:t>
        <w:br/>
        <w:t xml:space="preserve">  IdentityFile ~/.ssh/id_ed25519_personal</w:t>
        <w:br/>
        <w:t xml:space="preserve">  IdentitiesOnly yes</w:t>
      </w:r>
    </w:p>
    <w:p>
      <w:pPr>
        <w:ind w:left="360"/>
      </w:pPr>
      <w:r>
        <w:rPr>
          <w:rFonts w:ascii="Courier New" w:hAnsi="Courier New"/>
          <w:sz w:val="18"/>
        </w:rPr>
        <w:t>chmod 600 ~/.ssh/config</w:t>
      </w:r>
    </w:p>
    <w:p>
      <w:r>
        <w:t>Test GitHub connection:</w:t>
      </w:r>
    </w:p>
    <w:p>
      <w:pPr>
        <w:ind w:left="360"/>
      </w:pPr>
      <w:r>
        <w:rPr>
          <w:rFonts w:ascii="Courier New" w:hAnsi="Courier New"/>
          <w:sz w:val="18"/>
        </w:rPr>
        <w:t>ssh -T git@github.com</w:t>
      </w:r>
    </w:p>
    <w:p>
      <w:pPr>
        <w:pStyle w:val="Heading2"/>
      </w:pPr>
      <w:r>
        <w:t>A7. SSH key checklist (Part A)</w:t>
      </w:r>
    </w:p>
    <w:p>
      <w:pPr>
        <w:pStyle w:val="ListBullet"/>
      </w:pPr>
      <w:r>
        <w:t>☐  Key pair exists at ~/.ssh/id_ed25519_personal (+ .pub)</w:t>
      </w:r>
    </w:p>
    <w:p>
      <w:pPr>
        <w:pStyle w:val="ListBullet"/>
      </w:pPr>
      <w:r>
        <w:t>☐  Private key permissions are 600</w:t>
      </w:r>
    </w:p>
    <w:p>
      <w:pPr>
        <w:pStyle w:val="ListBullet"/>
      </w:pPr>
      <w:r>
        <w:t>☐  Public key copied and ready for GitHub + server</w:t>
      </w:r>
    </w:p>
    <w:p>
      <w:pPr>
        <w:pStyle w:val="ListBullet"/>
      </w:pPr>
      <w:r>
        <w:t>☐  ssh -T git@github.com works (after adding .pub to GitHub in Step 1 below)</w:t>
      </w:r>
    </w:p>
    <w:p>
      <w:r>
        <w:br w:type="page"/>
      </w:r>
    </w:p>
    <w:p>
      <w:pPr>
        <w:pStyle w:val="Heading1"/>
      </w:pPr>
      <w:r>
        <w:t>PART B — Deploy setup (Steps 1–9)</w:t>
      </w:r>
    </w:p>
    <w:p>
      <w:pPr>
        <w:pStyle w:val="Heading2"/>
      </w:pPr>
      <w:r>
        <w:t>1. Overview</w:t>
      </w:r>
    </w:p>
    <w:p>
      <w:r>
        <w:t>Automatic deployment when you push code from your Mac to GitHub.</w:t>
      </w:r>
    </w:p>
    <w:p>
      <w:r>
        <w:rPr>
          <w:b/>
        </w:rPr>
        <w:t>What gets deployed (HLM code only):</w:t>
      </w:r>
    </w:p>
    <w:p>
      <w:pPr>
        <w:pStyle w:val="ListBullet"/>
      </w:pPr>
      <w:r>
        <w:t>themes/hlm-theme-kadence/  →  wp-content/themes/hlm-theme-kadence/</w:t>
      </w:r>
    </w:p>
    <w:p>
      <w:pPr>
        <w:pStyle w:val="ListBullet"/>
      </w:pPr>
      <w:r>
        <w:t>plugins/hlm-lead-capture/  →  wp-content/plugins/hlm-lead-capture/</w:t>
      </w:r>
    </w:p>
    <w:p>
      <w:pPr>
        <w:pStyle w:val="ListBullet"/>
      </w:pPr>
      <w:r>
        <w:t>plugins/hlm-security/      →  wp-content/plugins/hlm-security/</w:t>
      </w:r>
    </w:p>
    <w:p>
      <w:pPr>
        <w:pStyle w:val="ListBullet"/>
      </w:pPr>
      <w:r>
        <w:t>plugins/hlm-seo/           →  wp-content/plugins/hlm-seo/</w:t>
      </w:r>
    </w:p>
    <w:p>
      <w:r>
        <w:rPr>
          <w:b/>
        </w:rPr>
        <w:t>What is NOT deployed:</w:t>
      </w:r>
    </w:p>
    <w:p>
      <w:pPr>
        <w:pStyle w:val="ListBullet"/>
      </w:pPr>
      <w:r>
        <w:t>WordPress core, wp-config, database, uploads</w:t>
      </w:r>
    </w:p>
    <w:p>
      <w:pPr>
        <w:pStyle w:val="ListBullet"/>
      </w:pPr>
      <w:r>
        <w:t>Other plugins — manage via WordPress Admin</w:t>
      </w:r>
    </w:p>
    <w:p>
      <w:r>
        <w:rPr>
          <w:b/>
        </w:rPr>
        <w:t>Flow:</w:t>
      </w:r>
    </w:p>
    <w:p>
      <w:pPr>
        <w:ind w:left="360"/>
      </w:pPr>
      <w:r>
        <w:rPr>
          <w:rFonts w:ascii="Courier New" w:hAnsi="Courier New"/>
          <w:sz w:val="18"/>
        </w:rPr>
        <w:t>Mac: edit  →  git push  →  GitHub Actions (Mac runner)  →  SSH/rsync  →  live site</w:t>
      </w:r>
    </w:p>
    <w:p>
      <w:pPr>
        <w:pStyle w:val="Heading2"/>
      </w:pPr>
      <w:r>
        <w:t>2. Your server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GitHub account</w:t>
            </w:r>
          </w:p>
        </w:tc>
        <w:tc>
          <w:tcPr>
            <w:tcW w:type="dxa" w:w="4320"/>
          </w:tcPr>
          <w:p>
            <w:r>
              <w:t>octobas10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https://github.com/octobas10/hlm-ebp</w:t>
            </w:r>
          </w:p>
        </w:tc>
      </w:tr>
      <w:tr>
        <w:tc>
          <w:tcPr>
            <w:tcW w:type="dxa" w:w="4320"/>
          </w:tcPr>
          <w:p>
            <w:r>
              <w:t>Server IP (SSH_HOST)</w:t>
            </w:r>
          </w:p>
        </w:tc>
        <w:tc>
          <w:tcPr>
            <w:tcW w:type="dxa" w:w="4320"/>
          </w:tcPr>
          <w:p>
            <w:r>
              <w:t>74.205.70.188</w:t>
            </w:r>
          </w:p>
        </w:tc>
      </w:tr>
      <w:tr>
        <w:tc>
          <w:tcPr>
            <w:tcW w:type="dxa" w:w="4320"/>
          </w:tcPr>
          <w:p>
            <w:r>
              <w:t>SSH user (SSH_USER)</w:t>
            </w:r>
          </w:p>
        </w:tc>
        <w:tc>
          <w:tcPr>
            <w:tcW w:type="dxa" w:w="4320"/>
          </w:tcPr>
          <w:p>
            <w:r>
              <w:t>vish</w:t>
            </w:r>
          </w:p>
        </w:tc>
      </w:tr>
      <w:tr>
        <w:tc>
          <w:tcPr>
            <w:tcW w:type="dxa" w:w="4320"/>
          </w:tcPr>
          <w:p>
            <w:r>
              <w:t>WordPress root (WP_ROOT)</w:t>
            </w:r>
          </w:p>
        </w:tc>
        <w:tc>
          <w:tcPr>
            <w:tcW w:type="dxa" w:w="4320"/>
          </w:tcPr>
          <w:p>
            <w:r>
              <w:t>/usr/virtual/www.higherlearningmarketers.com</w:t>
            </w:r>
          </w:p>
        </w:tc>
      </w:tr>
      <w:tr>
        <w:tc>
          <w:tcPr>
            <w:tcW w:type="dxa" w:w="4320"/>
          </w:tcPr>
          <w:p>
            <w:r>
              <w:t>Mac SSH private key</w:t>
            </w:r>
          </w:p>
        </w:tc>
        <w:tc>
          <w:tcPr>
            <w:tcW w:type="dxa" w:w="4320"/>
          </w:tcPr>
          <w:p>
            <w:r>
              <w:t>~/.ssh/id_ed25519_personal</w:t>
            </w:r>
          </w:p>
        </w:tc>
      </w:tr>
      <w:tr>
        <w:tc>
          <w:tcPr>
            <w:tcW w:type="dxa" w:w="4320"/>
          </w:tcPr>
          <w:p>
            <w:r>
              <w:t>Mac SSH public key</w:t>
            </w:r>
          </w:p>
        </w:tc>
        <w:tc>
          <w:tcPr>
            <w:tcW w:type="dxa" w:w="4320"/>
          </w:tcPr>
          <w:p>
            <w:r>
              <w:t>~/.ssh/id_ed25519_personal.pub</w:t>
            </w:r>
          </w:p>
        </w:tc>
      </w:tr>
    </w:tbl>
    <w:p/>
    <w:p>
      <w:pPr>
        <w:pStyle w:val="Heading2"/>
      </w:pPr>
      <w:r>
        <w:t>3. SSH keys — three places (do not mix 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goes</w:t>
            </w:r>
          </w:p>
        </w:tc>
      </w:tr>
      <w:tr>
        <w:tc>
          <w:tcPr>
            <w:tcW w:type="dxa" w:w="2880"/>
          </w:tcPr>
          <w:p>
            <w:r>
              <w:t>Push code to GitHub</w:t>
            </w:r>
          </w:p>
        </w:tc>
        <w:tc>
          <w:tcPr>
            <w:tcW w:type="dxa" w:w="2880"/>
          </w:tcPr>
          <w:p>
            <w:r>
              <w:t>Public (.pub)</w:t>
            </w:r>
          </w:p>
        </w:tc>
        <w:tc>
          <w:tcPr>
            <w:tcW w:type="dxa" w:w="2880"/>
          </w:tcPr>
          <w:p>
            <w:r>
              <w:t>GitHub account → Settings → SSH keys</w:t>
            </w:r>
          </w:p>
        </w:tc>
      </w:tr>
      <w:tr>
        <w:tc>
          <w:tcPr>
            <w:tcW w:type="dxa" w:w="2880"/>
          </w:tcPr>
          <w:p>
            <w:r>
              <w:t>Deploy to server</w:t>
            </w:r>
          </w:p>
        </w:tc>
        <w:tc>
          <w:tcPr>
            <w:tcW w:type="dxa" w:w="2880"/>
          </w:tcPr>
          <w:p>
            <w:r>
              <w:t>Public (.pub)</w:t>
            </w:r>
          </w:p>
        </w:tc>
        <w:tc>
          <w:tcPr>
            <w:tcW w:type="dxa" w:w="2880"/>
          </w:tcPr>
          <w:p>
            <w:r>
              <w:t>Server → vish ~/.ssh/authorized_keys</w:t>
            </w:r>
          </w:p>
        </w:tc>
      </w:tr>
      <w:tr>
        <w:tc>
          <w:tcPr>
            <w:tcW w:type="dxa" w:w="2880"/>
          </w:tcPr>
          <w:p>
            <w:r>
              <w:t>GitHub Actions deploy</w:t>
            </w:r>
          </w:p>
        </w:tc>
        <w:tc>
          <w:tcPr>
            <w:tcW w:type="dxa" w:w="2880"/>
          </w:tcPr>
          <w:p>
            <w:r>
              <w:t>Private (no .pub)</w:t>
            </w:r>
          </w:p>
        </w:tc>
        <w:tc>
          <w:tcPr>
            <w:tcW w:type="dxa" w:w="2880"/>
          </w:tcPr>
          <w:p>
            <w:r>
              <w:t>Repo → Settings → Secrets → SSH_PRIVATE_KEY</w:t>
            </w:r>
          </w:p>
        </w:tc>
      </w:tr>
    </w:tbl>
    <w:p/>
    <w:p>
      <w:r>
        <w:t>You do NOT need Deploy keys in repo settings.</w:t>
      </w:r>
    </w:p>
    <w:p>
      <w:pPr>
        <w:pStyle w:val="Heading2"/>
      </w:pPr>
      <w:r>
        <w:t>4. Step-by-step setup</w:t>
      </w:r>
    </w:p>
    <w:p>
      <w:pPr>
        <w:pStyle w:val="Heading3"/>
      </w:pPr>
      <w:r>
        <w:t>STEP 1 — Add public key to GitHub account</w:t>
      </w:r>
    </w:p>
    <w:p>
      <w:r>
        <w:t>Complete Part A first. Then on Mac:</w:t>
      </w:r>
    </w:p>
    <w:p>
      <w:pPr>
        <w:ind w:left="360"/>
      </w:pPr>
      <w:r>
        <w:rPr>
          <w:rFonts w:ascii="Courier New" w:hAnsi="Courier New"/>
          <w:sz w:val="18"/>
        </w:rPr>
        <w:t>cat ~/.ssh/id_ed25519_personal.pub | pbcopy</w:t>
      </w:r>
    </w:p>
    <w:p>
      <w:pPr>
        <w:pStyle w:val="ListBullet"/>
      </w:pPr>
      <w:r>
        <w:t>Log in as octobas10</w:t>
      </w:r>
    </w:p>
    <w:p>
      <w:pPr>
        <w:pStyle w:val="ListBullet"/>
      </w:pPr>
      <w:r>
        <w:t>Open https://github.com/settings/keys</w:t>
      </w:r>
    </w:p>
    <w:p>
      <w:pPr>
        <w:pStyle w:val="ListBullet"/>
      </w:pPr>
      <w:r>
        <w:t>New SSH key → paste → Save</w:t>
      </w:r>
    </w:p>
    <w:p>
      <w:r>
        <w:t>Test:</w:t>
      </w:r>
    </w:p>
    <w:p>
      <w:pPr>
        <w:ind w:left="360"/>
      </w:pPr>
      <w:r>
        <w:rPr>
          <w:rFonts w:ascii="Courier New" w:hAnsi="Courier New"/>
          <w:sz w:val="18"/>
        </w:rPr>
        <w:t>ssh -T git@github.com</w:t>
      </w:r>
    </w:p>
    <w:p>
      <w:pPr>
        <w:pStyle w:val="Heading3"/>
      </w:pPr>
      <w:r>
        <w:t>STEP 2 — Point local repo at octobas10</w:t>
      </w:r>
    </w:p>
    <w:p>
      <w:pPr>
        <w:ind w:left="360"/>
      </w:pPr>
      <w:r>
        <w:rPr>
          <w:rFonts w:ascii="Courier New" w:hAnsi="Courier New"/>
          <w:sz w:val="18"/>
        </w:rPr>
        <w:t>cd ~/highereducation_eilte</w:t>
        <w:br/>
        <w:t>git remote set-url origin git@github.com:octobas10/hlm-ebp.git</w:t>
        <w:br/>
        <w:t>git fetch origin</w:t>
      </w:r>
    </w:p>
    <w:p>
      <w:pPr>
        <w:pStyle w:val="Heading3"/>
      </w:pPr>
      <w:r>
        <w:t>STEP 3 — Add public key on server</w:t>
      </w:r>
    </w:p>
    <w:p>
      <w:pPr>
        <w:ind w:left="360"/>
      </w:pPr>
      <w:r>
        <w:rPr>
          <w:rFonts w:ascii="Courier New" w:hAnsi="Courier New"/>
          <w:sz w:val="18"/>
        </w:rPr>
        <w:t>cat ~/.ssh/id_ed25519_personal.pub</w:t>
      </w:r>
    </w:p>
    <w:p>
      <w:r>
        <w:t>SSH into server:</w:t>
      </w:r>
    </w:p>
    <w:p>
      <w:pPr>
        <w:ind w:left="360"/>
      </w:pPr>
      <w:r>
        <w:rPr>
          <w:rFonts w:ascii="Courier New" w:hAnsi="Courier New"/>
          <w:sz w:val="18"/>
        </w:rPr>
        <w:t>ssh vish@74.205.70.188</w:t>
      </w:r>
    </w:p>
    <w:p>
      <w:r>
        <w:t>On server:</w:t>
      </w:r>
    </w:p>
    <w:p>
      <w:pPr>
        <w:ind w:left="360"/>
      </w:pPr>
      <w:r>
        <w:rPr>
          <w:rFonts w:ascii="Courier New" w:hAnsi="Courier New"/>
          <w:sz w:val="18"/>
        </w:rPr>
        <w:t>mkdir -p ~/.ssh</w:t>
        <w:br/>
        <w:t>chmod 700 ~/.ssh</w:t>
        <w:br/>
        <w:t>nano ~/.ssh/authorized_keys</w:t>
      </w:r>
    </w:p>
    <w:p>
      <w:r>
        <w:t>Paste the public key line, save, then:</w:t>
      </w:r>
    </w:p>
    <w:p>
      <w:pPr>
        <w:ind w:left="360"/>
      </w:pPr>
      <w:r>
        <w:rPr>
          <w:rFonts w:ascii="Courier New" w:hAnsi="Courier New"/>
          <w:sz w:val="18"/>
        </w:rPr>
        <w:t>chmod 600 ~/.ssh/authorized_keys</w:t>
        <w:br/>
        <w:t>exit</w:t>
      </w:r>
    </w:p>
    <w:p>
      <w:r>
        <w:t>Test from Mac (no password):</w:t>
      </w:r>
    </w:p>
    <w:p>
      <w:pPr>
        <w:ind w:left="360"/>
      </w:pPr>
      <w:r>
        <w:rPr>
          <w:rFonts w:ascii="Courier New" w:hAnsi="Courier New"/>
          <w:sz w:val="18"/>
        </w:rPr>
        <w:t>ssh -i ~/.ssh/id_ed25519_personal vish@74.205.70.188</w:t>
      </w:r>
    </w:p>
    <w:p>
      <w:pPr>
        <w:pStyle w:val="Heading3"/>
      </w:pPr>
      <w:r>
        <w:t>STEP 4 — Add GitHub repository secrets</w:t>
      </w:r>
    </w:p>
    <w:p>
      <w:r>
        <w:t>Open: https://github.com/octobas10/hlm-ebp/settings/secrets/actions</w:t>
      </w:r>
    </w:p>
    <w:p>
      <w:r>
        <w:t>SECRETS tab only (not Variables):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Secret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SSH_HOST</w:t>
            </w:r>
          </w:p>
        </w:tc>
        <w:tc>
          <w:tcPr>
            <w:tcW w:type="dxa" w:w="4320"/>
          </w:tcPr>
          <w:p>
            <w:r>
              <w:t>74.205.70.188</w:t>
            </w:r>
          </w:p>
        </w:tc>
      </w:tr>
      <w:tr>
        <w:tc>
          <w:tcPr>
            <w:tcW w:type="dxa" w:w="4320"/>
          </w:tcPr>
          <w:p>
            <w:r>
              <w:t>SSH_USER</w:t>
            </w:r>
          </w:p>
        </w:tc>
        <w:tc>
          <w:tcPr>
            <w:tcW w:type="dxa" w:w="4320"/>
          </w:tcPr>
          <w:p>
            <w:r>
              <w:t>vish</w:t>
            </w:r>
          </w:p>
        </w:tc>
      </w:tr>
      <w:tr>
        <w:tc>
          <w:tcPr>
            <w:tcW w:type="dxa" w:w="4320"/>
          </w:tcPr>
          <w:p>
            <w:r>
              <w:t>WP_ROOT</w:t>
            </w:r>
          </w:p>
        </w:tc>
        <w:tc>
          <w:tcPr>
            <w:tcW w:type="dxa" w:w="4320"/>
          </w:tcPr>
          <w:p>
            <w:r>
              <w:t>/usr/virtual/www.higherlearningmarketers.com</w:t>
            </w:r>
          </w:p>
        </w:tc>
      </w:tr>
      <w:tr>
        <w:tc>
          <w:tcPr>
            <w:tcW w:type="dxa" w:w="4320"/>
          </w:tcPr>
          <w:p>
            <w:r>
              <w:t>SSH_PRIVATE_KEY</w:t>
            </w:r>
          </w:p>
        </w:tc>
        <w:tc>
          <w:tcPr>
            <w:tcW w:type="dxa" w:w="4320"/>
          </w:tcPr>
          <w:p>
            <w:r>
              <w:t>Full ~/.ssh/id_ed25519_personal file (BEGIN/END lines)</w:t>
            </w:r>
          </w:p>
        </w:tc>
      </w:tr>
    </w:tbl>
    <w:p/>
    <w:p>
      <w:pPr>
        <w:ind w:left="360"/>
      </w:pPr>
      <w:r>
        <w:rPr>
          <w:rFonts w:ascii="Courier New" w:hAnsi="Courier New"/>
          <w:sz w:val="18"/>
        </w:rPr>
        <w:t>cat ~/.ssh/id_ed25519_personal | pbcopy</w:t>
      </w:r>
    </w:p>
    <w:p>
      <w:pPr>
        <w:pStyle w:val="Heading3"/>
      </w:pPr>
      <w:r>
        <w:t>STEP 5 — Install self-hosted runner on Mac (one time)</w:t>
      </w:r>
    </w:p>
    <w:p>
      <w:r>
        <w:t>GitHub cloud cannot SSH to your server. Runner on Mac runs deploy in background.</w:t>
      </w:r>
    </w:p>
    <w:p>
      <w:pPr>
        <w:pStyle w:val="ListBullet"/>
      </w:pPr>
      <w:r>
        <w:t>https://github.com/octobas10/hlm-ebp/settings/actions/runners</w:t>
      </w:r>
    </w:p>
    <w:p>
      <w:pPr>
        <w:pStyle w:val="ListBullet"/>
      </w:pPr>
      <w:r>
        <w:t>New self-hosted runner → macOS → ARM64 or x64</w:t>
      </w:r>
    </w:p>
    <w:p>
      <w:pPr>
        <w:ind w:left="360"/>
      </w:pPr>
      <w:r>
        <w:rPr>
          <w:rFonts w:ascii="Courier New" w:hAnsi="Courier New"/>
          <w:sz w:val="18"/>
        </w:rPr>
        <w:t>mkdir ~/actions-runner &amp;&amp; cd ~/actions-runner</w:t>
      </w:r>
    </w:p>
    <w:p>
      <w:r>
        <w:t>Run curl + tar from GitHub, then:</w:t>
      </w:r>
    </w:p>
    <w:p>
      <w:pPr>
        <w:ind w:left="360"/>
      </w:pPr>
      <w:r>
        <w:rPr>
          <w:rFonts w:ascii="Courier New" w:hAnsi="Courier New"/>
          <w:sz w:val="18"/>
        </w:rPr>
        <w:t>./config.sh --url https://github.com/octobas10/hlm-ebp --token YOUR_TOKEN</w:t>
      </w:r>
    </w:p>
    <w:p>
      <w:r>
        <w:t>Press Enter for defaults. Install service:</w:t>
      </w:r>
    </w:p>
    <w:p>
      <w:pPr>
        <w:ind w:left="360"/>
      </w:pPr>
      <w:r>
        <w:rPr>
          <w:rFonts w:ascii="Courier New" w:hAnsi="Courier New"/>
          <w:sz w:val="18"/>
        </w:rPr>
        <w:t>sudo ./svc.sh install</w:t>
        <w:br/>
        <w:t>sudo ./svc.sh start</w:t>
      </w:r>
    </w:p>
    <w:p>
      <w:pPr>
        <w:pStyle w:val="Heading3"/>
      </w:pPr>
      <w:r>
        <w:t>STEP 6 — Push workflow to GitHub</w:t>
      </w:r>
    </w:p>
    <w:p>
      <w:r>
        <w:t>.github/workflows/deploy-ssh.yml must contain: runs-on: self-hosted</w:t>
      </w:r>
    </w:p>
    <w:p>
      <w:pPr>
        <w:ind w:left="360"/>
      </w:pPr>
      <w:r>
        <w:rPr>
          <w:rFonts w:ascii="Courier New" w:hAnsi="Courier New"/>
          <w:sz w:val="18"/>
        </w:rPr>
        <w:t>cd ~/highereducation_eilte</w:t>
        <w:br/>
        <w:t>git add .github/workflows/deploy-ssh.yml</w:t>
        <w:br/>
        <w:t>git commit -m "Add SSH deploy workflow"</w:t>
        <w:br/>
        <w:t>git push origin main</w:t>
      </w:r>
    </w:p>
    <w:p>
      <w:pPr>
        <w:pStyle w:val="Heading3"/>
      </w:pPr>
      <w:r>
        <w:t>STEP 7 — Run first deploy</w:t>
      </w:r>
    </w:p>
    <w:p>
      <w:pPr>
        <w:pStyle w:val="ListBullet"/>
      </w:pPr>
      <w:r>
        <w:t>https://github.com/octobas10/hlm-ebp/actions</w:t>
      </w:r>
    </w:p>
    <w:p>
      <w:pPr>
        <w:pStyle w:val="ListBullet"/>
      </w:pPr>
      <w:r>
        <w:t>Deploy via SSH → Run workflow</w:t>
      </w:r>
    </w:p>
    <w:p>
      <w:pPr>
        <w:pStyle w:val="Heading3"/>
      </w:pPr>
      <w:r>
        <w:t>STEP 8 — Verify on production</w:t>
      </w:r>
    </w:p>
    <w:p>
      <w:pPr>
        <w:pStyle w:val="ListBullet"/>
      </w:pPr>
      <w:r>
        <w:t>https://higherlearningmarketers.com/ (Cmd+Shift+R hard refresh)</w:t>
      </w:r>
    </w:p>
    <w:p>
      <w:pPr>
        <w:pStyle w:val="Heading3"/>
      </w:pPr>
      <w:r>
        <w:t>STEP 9 — Daily workflow</w:t>
      </w:r>
    </w:p>
    <w:p>
      <w:pPr>
        <w:ind w:left="360"/>
      </w:pPr>
      <w:r>
        <w:rPr>
          <w:rFonts w:ascii="Courier New" w:hAnsi="Courier New"/>
          <w:sz w:val="18"/>
        </w:rPr>
        <w:t>cd ~/highereducation_eilte</w:t>
        <w:br/>
        <w:t>git add .</w:t>
        <w:br/>
        <w:t>git commit -m "Describe change"</w:t>
        <w:br/>
        <w:t>git push origin main</w:t>
      </w:r>
    </w:p>
    <w:p>
      <w:pPr>
        <w:pStyle w:val="Heading2"/>
      </w:pPr>
      <w:r>
        <w:t>5. Do NOT do on the server</w:t>
      </w:r>
    </w:p>
    <w:p>
      <w:pPr>
        <w:pStyle w:val="ListBullet"/>
      </w:pPr>
      <w:r>
        <w:t>No git init inside WordPress folder</w:t>
      </w:r>
    </w:p>
    <w:p>
      <w:pPr>
        <w:pStyle w:val="ListBullet"/>
      </w:pPr>
      <w:r>
        <w:t>No repo clone inside wp-content</w:t>
      </w:r>
    </w:p>
    <w:p>
      <w:pPr>
        <w:pStyle w:val="ListBullet"/>
      </w:pPr>
      <w:r>
        <w:t>Server WordPress stays — only theme/plugin files are copied</w:t>
      </w:r>
    </w:p>
    <w:p>
      <w:pPr>
        <w:pStyle w:val="Heading2"/>
      </w:pPr>
      <w:r>
        <w:t>6.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workflow scope on push</w:t>
            </w:r>
          </w:p>
        </w:tc>
        <w:tc>
          <w:tcPr>
            <w:tcW w:type="dxa" w:w="4320"/>
          </w:tcPr>
          <w:p>
            <w:r>
              <w:t>Regenerate GitHub PAT with workflow scope</w:t>
            </w:r>
          </w:p>
        </w:tc>
      </w:tr>
      <w:tr>
        <w:tc>
          <w:tcPr>
            <w:tcW w:type="dxa" w:w="4320"/>
          </w:tcPr>
          <w:p>
            <w:r>
              <w:t>WP_ROOT secret is not set</w:t>
            </w:r>
          </w:p>
        </w:tc>
        <w:tc>
          <w:tcPr>
            <w:tcW w:type="dxa" w:w="4320"/>
          </w:tcPr>
          <w:p>
            <w:r>
              <w:t>Add under Secrets tab, not Variables</w:t>
            </w:r>
          </w:p>
        </w:tc>
      </w:tr>
      <w:tr>
        <w:tc>
          <w:tcPr>
            <w:tcW w:type="dxa" w:w="4320"/>
          </w:tcPr>
          <w:p>
            <w:r>
              <w:t>Connection timed out</w:t>
            </w:r>
          </w:p>
        </w:tc>
        <w:tc>
          <w:tcPr>
            <w:tcW w:type="dxa" w:w="4320"/>
          </w:tcPr>
          <w:p>
            <w:r>
              <w:t>Use self-hosted Mac runner</w:t>
            </w:r>
          </w:p>
        </w:tc>
      </w:tr>
      <w:tr>
        <w:tc>
          <w:tcPr>
            <w:tcW w:type="dxa" w:w="4320"/>
          </w:tcPr>
          <w:p>
            <w:r>
              <w:t>Permission denied (publickey)</w:t>
            </w:r>
          </w:p>
        </w:tc>
        <w:tc>
          <w:tcPr>
            <w:tcW w:type="dxa" w:w="4320"/>
          </w:tcPr>
          <w:p>
            <w:r>
              <w:t>Check private key secret + server authorized_keys</w:t>
            </w:r>
          </w:p>
        </w:tc>
      </w:tr>
      <w:tr>
        <w:tc>
          <w:tcPr>
            <w:tcW w:type="dxa" w:w="4320"/>
          </w:tcPr>
          <w:p>
            <w:r>
              <w:t>Waiting for a runner</w:t>
            </w:r>
          </w:p>
        </w:tc>
        <w:tc>
          <w:tcPr>
            <w:tcW w:type="dxa" w:w="4320"/>
          </w:tcPr>
          <w:p>
            <w:r>
              <w:t>sudo ./svc.sh start in ~/actions-runner</w:t>
            </w:r>
          </w:p>
        </w:tc>
      </w:tr>
      <w:tr>
        <w:tc>
          <w:tcPr>
            <w:tcW w:type="dxa" w:w="4320"/>
          </w:tcPr>
          <w:p>
            <w:r>
              <w:t>No such file id_ed25519_personal</w:t>
            </w:r>
          </w:p>
        </w:tc>
        <w:tc>
          <w:tcPr>
            <w:tcW w:type="dxa" w:w="4320"/>
          </w:tcPr>
          <w:p>
            <w:r>
              <w:t>Complete Part A — generate keys first</w:t>
            </w:r>
          </w:p>
        </w:tc>
      </w:tr>
    </w:tbl>
    <w:p/>
    <w:p>
      <w:pPr>
        <w:pStyle w:val="Heading2"/>
      </w:pPr>
      <w:r>
        <w:t>7. Full checklist</w:t>
      </w:r>
    </w:p>
    <w:p>
      <w:pPr>
        <w:pStyle w:val="ListBullet"/>
      </w:pPr>
      <w:r>
        <w:t>☐  PART A: SSH key pair created on Mac</w:t>
      </w:r>
    </w:p>
    <w:p>
      <w:pPr>
        <w:pStyle w:val="ListBullet"/>
      </w:pPr>
      <w:r>
        <w:t>☐  PART A: Private key 600, public key copied</w:t>
      </w:r>
    </w:p>
    <w:p>
      <w:pPr>
        <w:pStyle w:val="ListBullet"/>
      </w:pPr>
      <w:r>
        <w:t>☐  STEP 1: Public key on octobas10 GitHub account</w:t>
      </w:r>
    </w:p>
    <w:p>
      <w:pPr>
        <w:pStyle w:val="ListBullet"/>
      </w:pPr>
      <w:r>
        <w:t>☐  STEP 2: git remote → git@github.com:octobas10/hlm-ebp.git</w:t>
      </w:r>
    </w:p>
    <w:p>
      <w:pPr>
        <w:pStyle w:val="ListBullet"/>
      </w:pPr>
      <w:r>
        <w:t>☐  STEP 3: Public key on server authorized_keys</w:t>
      </w:r>
    </w:p>
    <w:p>
      <w:pPr>
        <w:pStyle w:val="ListBullet"/>
      </w:pPr>
      <w:r>
        <w:t>☐  STEP 3: SSH to server works without password</w:t>
      </w:r>
    </w:p>
    <w:p>
      <w:pPr>
        <w:pStyle w:val="ListBullet"/>
      </w:pPr>
      <w:r>
        <w:t>☐  STEP 4: All 4 GitHub secrets set</w:t>
      </w:r>
    </w:p>
    <w:p>
      <w:pPr>
        <w:pStyle w:val="ListBullet"/>
      </w:pPr>
      <w:r>
        <w:t>☐  STEP 5: Mac runner Idle on GitHub</w:t>
      </w:r>
    </w:p>
    <w:p>
      <w:pPr>
        <w:pStyle w:val="ListBullet"/>
      </w:pPr>
      <w:r>
        <w:t>☐  STEP 6: deploy-ssh.yml pushed (runs-on: self-hosted)</w:t>
      </w:r>
    </w:p>
    <w:p>
      <w:pPr>
        <w:pStyle w:val="ListBullet"/>
      </w:pPr>
      <w:r>
        <w:t>☐  STEP 7: First deploy green</w:t>
      </w:r>
    </w:p>
    <w:p>
      <w:pPr>
        <w:pStyle w:val="ListBullet"/>
      </w:pPr>
      <w:r>
        <w:t>☐  STEP 8: Site shows changes</w:t>
      </w:r>
    </w:p>
    <w:p/>
    <w:p>
      <w:r>
        <w:rPr>
          <w:b/>
        </w:rPr>
        <w:t>End of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